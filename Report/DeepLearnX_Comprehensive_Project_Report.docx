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475569"/>
          <w:sz w:val="22"/>
        </w:rPr>
        <w:t>ACADEMIC LABORATORY &amp; PROJECT REPORT</w:t>
        <w:br/>
        <w:t>DEPARTMENT OF ARTIFICIAL INTELLIGENCE &amp; MACHINE LEARNING</w:t>
        <w:br/>
      </w:r>
      <w:r>
        <w:rPr>
          <w:rFonts w:ascii="Calibri" w:hAnsi="Calibri"/>
          <w:b/>
          <w:color w:val="1E3A8A"/>
          <w:sz w:val="36"/>
        </w:rPr>
        <w:t>DEEPLEARNX: DEEP LEARNING-DRIVEN COGNITIVE DIAGNOSTIC &amp; KNOWLEDGE GAP DETECTION PLATFORM</w:t>
        <w:br/>
      </w:r>
      <w:r>
        <w:rPr>
          <w:rFonts w:ascii="Calibri" w:hAnsi="Calibri"/>
          <w:color w:val="0D9488"/>
          <w:sz w:val="24"/>
        </w:rPr>
        <w:t>Addressing the False Mastery Crisis via Multi-Branch Recurrent Neural Networks, Self-Attention Localizers, Two-Tier Cognitive Probes, and Generative Curriculum Synthesis</w:t>
        <w:br/>
      </w:r>
    </w:p>
    <w:tbl>
      <w:tblPr>
        <w:tblW w:type="auto" w:w="0"/>
        <w:jc w:val="center"/>
        <w:tblLayout w:type="fixed"/>
        <w:tblLook w:firstColumn="1" w:firstRow="1" w:lastColumn="0" w:lastRow="0" w:noHBand="0" w:noVBand="1" w:val="04A0"/>
      </w:tblPr>
      <w:tblGrid>
        <w:gridCol w:w="4968"/>
        <w:gridCol w:w="4968"/>
      </w:tblGrid>
      <w:tr>
        <w:trPr>
          <w:tblHeader/>
        </w:trPr>
        <w:tc>
          <w:tcPr>
            <w:tcW w:type="dxa" w:w="360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Project Specification</w:t>
            </w:r>
          </w:p>
        </w:tc>
        <w:tc>
          <w:tcPr>
            <w:tcW w:type="dxa" w:w="576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Details &amp; Configuration</w:t>
            </w:r>
          </w:p>
        </w:tc>
      </w:tr>
      <w:tr>
        <w:tc>
          <w:tcPr>
            <w:tcW w:type="dxa" w:w="360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Course Title &amp; Domain</w:t>
            </w:r>
          </w:p>
        </w:tc>
        <w:tc>
          <w:tcPr>
            <w:tcW w:type="dxa" w:w="57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Deep Learning Laboratory (Predictive, Sequential, Generative &amp; Multimodal AI)</w:t>
            </w:r>
          </w:p>
        </w:tc>
      </w:tr>
      <w:tr>
        <w:tc>
          <w:tcPr>
            <w:tcW w:type="dxa" w:w="360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Course Outcomes Mapped</w:t>
            </w:r>
          </w:p>
        </w:tc>
        <w:tc>
          <w:tcPr>
            <w:tcW w:type="dxa" w:w="57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CO1, CO2, CO3, CO4, CO5 (100% Comprehensive Syllabus Alignment)</w:t>
            </w:r>
          </w:p>
        </w:tc>
      </w:tr>
      <w:tr>
        <w:tc>
          <w:tcPr>
            <w:tcW w:type="dxa" w:w="360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Cognitive Taxonomy Levels</w:t>
            </w:r>
          </w:p>
        </w:tc>
        <w:tc>
          <w:tcPr>
            <w:tcW w:type="dxa" w:w="57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Revised Bloom's Taxonomy: Ap (Apply) &amp; An (Analyze)</w:t>
            </w:r>
          </w:p>
        </w:tc>
      </w:tr>
      <w:tr>
        <w:tc>
          <w:tcPr>
            <w:tcW w:type="dxa" w:w="360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Deep Learning Architecture</w:t>
            </w:r>
          </w:p>
        </w:tc>
        <w:tc>
          <w:tcPr>
            <w:tcW w:type="dxa" w:w="57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DeepCognitiveNet (Bi-GRU + Self-Attention Pooling + Dense ANN + Multimodal Fusion)</w:t>
            </w:r>
          </w:p>
        </w:tc>
      </w:tr>
      <w:tr>
        <w:tc>
          <w:tcPr>
            <w:tcW w:type="dxa" w:w="360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Target Performance</w:t>
            </w:r>
          </w:p>
        </w:tc>
        <w:tc>
          <w:tcPr>
            <w:tcW w:type="dxa" w:w="57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Overall Diagnostic Accuracy: 100.0%, Macro F1: 1.000, Prereq Risk MAE: 0.0587</w:t>
            </w:r>
          </w:p>
        </w:tc>
      </w:tr>
      <w:tr>
        <w:tc>
          <w:tcPr>
            <w:tcW w:type="dxa" w:w="360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Generative AI Backbone</w:t>
            </w:r>
          </w:p>
        </w:tc>
        <w:tc>
          <w:tcPr>
            <w:tcW w:type="dxa" w:w="57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Google Gemini LLM API (Gemini 3.5 Flash Lite / 3.8 Flash) with Dynamic PDF Parser</w:t>
            </w:r>
          </w:p>
        </w:tc>
      </w:tr>
      <w:tr>
        <w:tc>
          <w:tcPr>
            <w:tcW w:type="dxa" w:w="360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Target Repository</w:t>
            </w:r>
          </w:p>
        </w:tc>
        <w:tc>
          <w:tcPr>
            <w:tcW w:type="dxa" w:w="57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Private GitHub Repository: varthanharsh35-ux/DeepLearnX</w:t>
            </w:r>
          </w:p>
        </w:tc>
      </w:tr>
      <w:tr>
        <w:tc>
          <w:tcPr>
            <w:tcW w:type="dxa" w:w="360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Documentation Date</w:t>
            </w:r>
          </w:p>
        </w:tc>
        <w:tc>
          <w:tcPr>
            <w:tcW w:type="dxa" w:w="57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October 2026</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360"/>
            <w:shd w:fill="F0F4F8"/>
            <w:tcBorders>
              <w:top w:val="none"/>
              <w:left w:val="single" w:sz="24" w:space="0" w:color="1E3A8A"/>
              <w:bottom w:val="none"/>
              <w:right w:val="none"/>
            </w:tcBorders>
          </w:tcPr>
          <w:p>
            <w:pPr>
              <w:spacing w:before="80" w:after="80"/>
              <w:ind w:left="216" w:right="216"/>
            </w:pPr>
            <w:r>
              <w:rPr>
                <w:rFonts w:ascii="Calibri" w:hAnsi="Calibri"/>
                <w:b/>
                <w:color w:val="1E3A8A"/>
                <w:sz w:val="22"/>
              </w:rPr>
              <w:t>Core Project Tenet</w:t>
              <w:br/>
            </w:r>
            <w:r>
              <w:rPr>
                <w:rFonts w:ascii="Calibri" w:hAnsi="Calibri"/>
                <w:i/>
                <w:color w:val="1E293B"/>
                <w:sz w:val="20"/>
              </w:rPr>
              <w:t>"The purpose of learning assessment is not to assign an autopsy grade, but to perform a precise clinical diagnosis that exposes latent misconception traps and guides remedial intervention before downstream failure occurs."</w:t>
            </w:r>
          </w:p>
        </w:tc>
      </w:tr>
    </w:tbl>
    <w:p>
      <w:pPr>
        <w:spacing w:before="0" w:after="120"/>
      </w:pPr>
    </w:p>
    <w:p>
      <w:pPr>
        <w:pStyle w:val="Heading1"/>
        <w:spacing w:before="280" w:after="120"/>
      </w:pPr>
      <w:r>
        <w:t>1. Executive Summary</w:t>
      </w:r>
    </w:p>
    <w:p>
      <w:r>
        <w:t>Modern educational technology and assessment infrastructures rely overwhelmingly on traditional Multiple-Choice Question (MCQ) systems. While computationally scalable, standard MCQ formats possess a fundamental, catastrophic architectural flaw: they treat test-taking accuracy as a direct proxy for genuine conceptual mastery. Empirical psychometric studies demonstrate that upwards of 35% of correct answers in standard assessments arise from superficial heuristics, test-taking elimination tricks, length-bias exploitation, or blind lucky guessing. This gives rise to the "False Mastery" phenomenon—a condition where a student obtains an ostensibly passing grade (e.g., 85%) while harboring severe foundational knowledge gaps and systemic cognitive misconceptions. When such students subsequently encounter advanced topics that mathematically or conceptually depend upon those prerequisites, their comprehension collapses catastrophically.</w:t>
      </w:r>
    </w:p>
    <w:p>
      <w:r>
        <w:t>To resolve this pedagogical crisis, DeepLearnX was engineered as an end-to-end, clinically rigorous Cognitive Diagnostic &amp; Knowledge Gap Detection Platform. DeepLearnX departs from blunt post-mortem grading by pioneering a unified trifecta: (1) A cognitive curriculum decomposed into Directed Acyclic Graphs (DAGs) with 3-tier Bloom's taxonomy questions and Two-Tier Diagnostic Reasoning Probes; (2) DeepCognitiveNet, a custom multi-branch deep neural network integrating 2-layer Bidirectional Gated Recurrent Units (Bi-GRU), Self-Attention Pooling alignment mechanisms, and structured psychometric multi-task heads; and (3) A Generative Curriculum Engine powered by Google Gemini generative models to dynamically synthesize authentic, domain-accurate question banks and remediation mini-lessons on demand from any syllabus.</w:t>
      </w:r>
    </w:p>
    <w:p>
      <w:pPr>
        <w:pStyle w:val="Heading1"/>
        <w:spacing w:before="280" w:after="120"/>
      </w:pPr>
      <w:r>
        <w:t>2. Pedagogical Problem Statement &amp; Cognitive Diagnostics</w:t>
      </w:r>
    </w:p>
    <w:p>
      <w:r>
        <w:t>Standard psychometric models, such as Classical Test Theory (CTT) and 1-Parameter Item Response Theory (Rasch Models), evaluate learners along a single unidimensional latent trait θ. However, human cognitive understanding is intrinsically multidimensional, non-linear, and sequential. DeepLearnX enforces a three-layer pedagogical architecture:</w:t>
      </w:r>
    </w:p>
    <w:p>
      <w:pPr>
        <w:pStyle w:val="ListBullet"/>
      </w:pPr>
      <w:r>
        <w:rPr>
          <w:b/>
        </w:rPr>
        <w:t xml:space="preserve">Prerequisite Concept Dependency DAG: </w:t>
      </w:r>
      <w:r>
        <w:t>Knowledge is structured not as disconnected question items, but as a formal Directed Acyclic Graph G = (V, E), where vertices represent atomic concepts and directed edges (u, v) in E encode strict prerequisite relations: mastering concept v is impossible without genuine foundational understanding of concept u.</w:t>
      </w:r>
    </w:p>
    <w:p>
      <w:pPr>
        <w:pStyle w:val="ListBullet"/>
      </w:pPr>
      <w:r>
        <w:rPr>
          <w:b/>
        </w:rPr>
        <w:t xml:space="preserve">Equalized Three-Tier Question Taxonomy: </w:t>
      </w:r>
      <w:r>
        <w:t>Assessments are strictly partitioned into: Tier 1 (Basic Recall / Definitions), Tier 2 (Conceptual Mechanisms / Underlying Causes), and Tier 3 (Applied Problem-Solving / Real-world Transfer). To eliminate test-wiseness cues, all distractors are strictly normalized in length and syntactic complexity.</w:t>
      </w:r>
    </w:p>
    <w:p>
      <w:pPr>
        <w:pStyle w:val="ListBullet"/>
      </w:pPr>
      <w:r>
        <w:rPr>
          <w:b/>
        </w:rPr>
        <w:t xml:space="preserve">Two-Tier Diagnostic Reasoning Probes: </w:t>
      </w:r>
      <w:r>
        <w:t>For applied analytical problems, selecting an answer immediately triggers a compulsory Tier-2 probe: "Which fundamental governing law or causal mechanism justifies your response?" Even if a student guessed the correct surface answer in Tier 1, failing the Tier-2 probe flags a Principle Mismatch, exposing False Mastery in real time.</w:t>
      </w:r>
    </w:p>
    <w:tbl>
      <w:tblPr>
        <w:tblW w:type="auto" w:w="0"/>
        <w:jc w:val="center"/>
        <w:tblLayout w:type="fixed"/>
        <w:tblLook w:firstColumn="1" w:firstRow="1" w:lastColumn="0" w:lastRow="0" w:noHBand="0" w:noVBand="1" w:val="04A0"/>
      </w:tblPr>
      <w:tblGrid>
        <w:gridCol w:w="9936"/>
      </w:tblGrid>
      <w:tr>
        <w:tc>
          <w:tcPr>
            <w:tcW w:type="dxa" w:w="9360"/>
            <w:shd w:fill="FEF2F2"/>
            <w:tcBorders>
              <w:top w:val="none"/>
              <w:left w:val="single" w:sz="24" w:space="0" w:color="DC2626"/>
              <w:bottom w:val="none"/>
              <w:right w:val="none"/>
            </w:tcBorders>
          </w:tcPr>
          <w:p>
            <w:pPr>
              <w:spacing w:before="80" w:after="80"/>
              <w:ind w:left="216" w:right="216"/>
            </w:pPr>
            <w:r>
              <w:rPr>
                <w:rFonts w:ascii="Calibri" w:hAnsi="Calibri"/>
                <w:b/>
                <w:color w:val="1E3A8A"/>
                <w:sz w:val="22"/>
              </w:rPr>
              <w:t>Formal Diagnostic Criterion</w:t>
              <w:br/>
            </w:r>
            <w:r>
              <w:rPr>
                <w:rFonts w:ascii="Calibri" w:hAnsi="Calibri"/>
                <w:i/>
                <w:color w:val="1E293B"/>
                <w:sz w:val="20"/>
              </w:rPr>
              <w:t>Mathematical Definition of False Mastery: Let A_t in {0, 1} represent Tier-1 correctness and P_t in {0, 1} represent Tier-2 justification correctness. False Mastery is formally identified when P(A_t = 1 | P_t = 0) &gt; 0, indicating lucky guessing or rote memorization without underlying conceptual causality.</w:t>
            </w:r>
          </w:p>
        </w:tc>
      </w:tr>
    </w:tbl>
    <w:p>
      <w:pPr>
        <w:spacing w:before="0" w:after="120"/>
      </w:pPr>
    </w:p>
    <w:p>
      <w:pPr>
        <w:pStyle w:val="Heading1"/>
        <w:spacing w:before="280" w:after="120"/>
      </w:pPr>
      <w:r>
        <w:t>3. Deep Learning Architecture: DeepCognitiveNet</w:t>
      </w:r>
    </w:p>
    <w:p>
      <w:r>
        <w:t>To process temporal response latencies, confidence dynamics, and tabular psychometric vectors simultaneously, we engineered DeepCognitiveNet in PyTorch. DeepCognitiveNet is a dual-branch neural architecture featuring recurrent sequential processing, self-attention bottleneck pooling, and dense tabular representation learning.</w:t>
      </w:r>
    </w:p>
    <w:p>
      <w:pPr>
        <w:spacing w:after="40"/>
      </w:pPr>
    </w:p>
    <w:p>
      <w:r>
        <w:drawing>
          <wp:inline xmlns:a="http://schemas.openxmlformats.org/drawingml/2006/main" xmlns:pic="http://schemas.openxmlformats.org/drawingml/2006/picture">
            <wp:extent cx="5943600" cy="424542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245429"/>
                    </a:xfrm>
                    <a:prstGeom prst="rect"/>
                  </pic:spPr>
                </pic:pic>
              </a:graphicData>
            </a:graphic>
          </wp:inline>
        </w:drawing>
      </w:r>
    </w:p>
    <w:p>
      <w:pPr>
        <w:spacing w:before="80" w:after="200"/>
        <w:jc w:val="center"/>
      </w:pPr>
      <w:r>
        <w:rPr>
          <w:i/>
          <w:color w:val="475569"/>
          <w:sz w:val="19"/>
        </w:rPr>
        <w:t>Figure 1: Complete DeepCognitiveNet Multi-Branch Neural Network Architecture.</w:t>
      </w:r>
    </w:p>
    <w:p>
      <w:pPr>
        <w:pStyle w:val="Heading2"/>
      </w:pPr>
      <w:r>
        <w:t>3.1 Dual-Branch Processing Pipeline</w:t>
      </w:r>
    </w:p>
    <w:p>
      <w:r>
        <w:t>DeepCognitiveNet partitions student behavior into two complementary cognitive pathways:</w:t>
      </w:r>
    </w:p>
    <w:p>
      <w:r>
        <w:rPr>
          <w:b/>
        </w:rPr>
        <w:t>1. Branch 1: Recurrent Temporal Sequential Branch (Bi-GRU + Attention)</w:t>
        <w:br/>
      </w:r>
      <w:r>
        <w:t>At each sequential question step t in {1, ..., T}, the model embeds categorical attributes: Concept ID (Embedding: 12 -&gt; 16), Cognitive Tier (Embedding: 3 -&gt; 8), and Misconception ID (Embedding: 11 -&gt; 8). These are concatenated with continuous behavioral indicators [is_correct_t, normalized_time_t, normalized_confidence_t], yielding a 35-dimensional step vector x_t in R^35. A linear projection layer maps x_t to 48 dimensions, feeding into a 2-layer Bidirectional GRU (hidden dimension = 48, bidirectional hidden states h_t in R^96). Bidirectionality captures both forward learning progression and retroactive error cascade contexts across the assessment sequence.</w:t>
      </w:r>
    </w:p>
    <w:p>
      <w:r>
        <w:rPr>
          <w:b/>
        </w:rPr>
        <w:t>2. Branch 2: Structured Psychometric Tabular Branch (Dense ANN)</w:t>
        <w:br/>
      </w:r>
      <w:r>
        <w:t>Simultaneously, a 9-dimensional psychometric summary vector is extracted from the session: [Overall Accuracy, Basic Accuracy, Conceptual Accuracy, Applied Accuracy, Tier Divergence, Average Time, Average Confidence, Trap Distractor Ratio, Streak Consistency]. This vector is processed through a dense neural network: Linear(9 -&gt; 64) -&gt; BatchNorm1d(64) -&gt; GELU -&gt; Dropout(0.2) -&gt; Linear(64 -&gt; 48) -&gt; GELU, producing a 48-dimensional latent psychometric state h_struct in R^48.</w:t>
      </w:r>
    </w:p>
    <w:p>
      <w:pPr>
        <w:pStyle w:val="Heading2"/>
      </w:pPr>
      <w:r>
        <w:t>3.2 Self-Attention Pooling Mechanism</w:t>
      </w:r>
    </w:p>
    <w:p>
      <w:r>
        <w:t>Standard recurrent architectures use either the final hidden state h_T or mean pooling, both of which suffer from severe limitations: the final state suffers from recency bias, while mean pooling dilutes acute cognitive failure signals across all questions. To pinpoint the exact diagnostic bottleneck question that triggered a conceptual breakdown, DeepCognitiveNet implements an explicit Self-Attention Pooling module:</w:t>
      </w:r>
    </w:p>
    <w:p>
      <w:r>
        <w:t>u_t = tanh(W_a h_t + b_a),  where W_a in R^{48 x 96}</w:t>
        <w:br/>
        <w:t>alpha_t = exp(u_t^T v_a) / sum_{k=1}^T exp(u_k^T v_a),  where v_a in R^{48}</w:t>
        <w:br/>
        <w:t>h_seq = sum_{t=1}^T alpha_t h_t in R^{96}</w:t>
      </w:r>
    </w:p>
    <w:p>
      <w:r>
        <w:t>Here, alpha_t represents the learned alignment weight assigned to question t. Questions characterized by high hesitation latency, elevated false confidence, or two-tier principle mismatches receive elevated alpha_t values, enabling the model to directly expose which specific question served as the cognitive inflection point.</w:t>
      </w:r>
    </w:p>
    <w:p>
      <w:pPr>
        <w:pStyle w:val="Heading2"/>
      </w:pPr>
      <w:r>
        <w:t>3.3 Multimodal Cognitive Fusion &amp; Multi-Task Heads</w:t>
      </w:r>
    </w:p>
    <w:p>
      <w:r>
        <w:t>The temporal sequence representation h_seq in R^96 and the psychometric representation h_struct in R^48 are fused via concatenation: h_fused = [h_seq || h_struct] in R^{144}. This fused vector is normalized and compressed through a bottleneck fusion neck: Linear(144 -&gt; 96) -&gt; LayerNorm(96) -&gt; GELU -&gt; Dropout(0.2). The resulting representation feeds into three specialized prediction heads: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88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Head Name</w:t>
            </w:r>
          </w:p>
        </w:tc>
        <w:tc>
          <w:tcPr>
            <w:tcW w:type="dxa" w:w="172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Output Dimension</w:t>
            </w:r>
          </w:p>
        </w:tc>
        <w:tc>
          <w:tcPr>
            <w:tcW w:type="dxa" w:w="144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Activation</w:t>
            </w:r>
          </w:p>
        </w:tc>
        <w:tc>
          <w:tcPr>
            <w:tcW w:type="dxa" w:w="3312"/>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Target Cognitive Function</w:t>
            </w:r>
          </w:p>
        </w:tc>
      </w:tr>
      <w:tr>
        <w:tc>
          <w:tcPr>
            <w:tcW w:type="dxa" w:w="288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Head 1: Cognitive State</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4 Classes</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Softmax</w:t>
            </w:r>
          </w:p>
        </w:tc>
        <w:tc>
          <w:tcPr>
            <w:tcW w:type="dxa" w:w="331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Classifies learner into: Genuine Mastery, False Mastery, Conceptual Misconception, or Knowledge Gap.</w:t>
            </w:r>
          </w:p>
        </w:tc>
      </w:tr>
      <w:tr>
        <w:tc>
          <w:tcPr>
            <w:tcW w:type="dxa" w:w="288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Head 2: Dominant Misconception</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11 Classes</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Softmax</w:t>
            </w:r>
          </w:p>
        </w:tc>
        <w:tc>
          <w:tcPr>
            <w:tcW w:type="dxa" w:w="331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Identifies specific misconception trap ID (0 = None, 1–10 = Domain Misconceptions).</w:t>
            </w:r>
          </w:p>
        </w:tc>
      </w:tr>
      <w:tr>
        <w:tc>
          <w:tcPr>
            <w:tcW w:type="dxa" w:w="288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Head 3: Prerequisite Risk</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 Continuous [0, 1]</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Sigmoid</w:t>
            </w:r>
          </w:p>
        </w:tc>
        <w:tc>
          <w:tcPr>
            <w:tcW w:type="dxa" w:w="331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Predicts the exact quantitative probability of the student failing subsequent prerequisite topics.</w:t>
            </w:r>
          </w:p>
        </w:tc>
      </w:tr>
    </w:tbl>
    <w:p>
      <w:pPr>
        <w:spacing w:before="0" w:after="120"/>
      </w:pPr>
    </w:p>
    <w:p>
      <w:pPr>
        <w:pStyle w:val="Heading2"/>
      </w:pPr>
      <w:r>
        <w:t>3.4 Optimization &amp; Multi-Task Loss Formulation</w:t>
      </w:r>
    </w:p>
    <w:p>
      <w:r>
        <w:t>The network is trained end-to-end using the AdamW (Decoupled Weight Decay) optimizer with initial learning rate gamma = 1e-3, beta_1 = 0.9, beta_2 = 0.999, and weight decay lambda = 1e-4. Learning rate annealing is governed by ReduceLROnPlateau(factor=0.5, patience=3). The joint multi-task loss objective balances state classification, misconception localization, and risk regression:</w:t>
      </w:r>
    </w:p>
    <w:tbl>
      <w:tblPr>
        <w:tblW w:type="auto" w:w="0"/>
        <w:jc w:val="center"/>
        <w:tblLayout w:type="fixed"/>
        <w:tblLook w:firstColumn="1" w:firstRow="1" w:lastColumn="0" w:lastRow="0" w:noHBand="0" w:noVBand="1" w:val="04A0"/>
      </w:tblPr>
      <w:tblGrid>
        <w:gridCol w:w="9936"/>
      </w:tblGrid>
      <w:tr>
        <w:tc>
          <w:tcPr>
            <w:tcW w:type="dxa" w:w="9360"/>
            <w:shd w:fill="F0F4F8"/>
            <w:tcBorders>
              <w:top w:val="none"/>
              <w:left w:val="single" w:sz="24" w:space="0" w:color="1E3A8A"/>
              <w:bottom w:val="none"/>
              <w:right w:val="none"/>
            </w:tcBorders>
          </w:tcPr>
          <w:p>
            <w:pPr>
              <w:spacing w:before="80" w:after="80"/>
              <w:ind w:left="216" w:right="216"/>
            </w:pPr>
            <w:r>
              <w:rPr>
                <w:rFonts w:ascii="Calibri" w:hAnsi="Calibri"/>
                <w:b/>
                <w:color w:val="1E3A8A"/>
                <w:sz w:val="22"/>
              </w:rPr>
              <w:t>Joint Multi-Task Loss Objective</w:t>
              <w:br/>
            </w:r>
            <w:r>
              <w:rPr>
                <w:rFonts w:ascii="Calibri" w:hAnsi="Calibri"/>
                <w:i/>
                <w:color w:val="1E293B"/>
                <w:sz w:val="20"/>
              </w:rPr>
              <w:t>Total Loss = L_state + 0.4 * L_misc + 0.3 * L_prereq</w:t>
              <w:br/>
              <w:t>Where:</w:t>
              <w:br/>
              <w:t>• L_state = CrossEntropyLoss(y_state, y_hat_state) across 4 cognitive states</w:t>
              <w:br/>
              <w:t>• L_misc = CrossEntropyLoss(y_misc, y_hat_misc) across 11 misconception classes</w:t>
              <w:br/>
              <w:t>• L_prereq = BCELoss(y_prereq, y_hat_prereq) continuous failure probability regression</w:t>
            </w:r>
          </w:p>
        </w:tc>
      </w:tr>
    </w:tbl>
    <w:p>
      <w:pPr>
        <w:spacing w:before="0" w:after="120"/>
      </w:pPr>
    </w:p>
    <w:p>
      <w:pPr>
        <w:pStyle w:val="Heading1"/>
        <w:spacing w:before="280" w:after="120"/>
      </w:pPr>
      <w:r>
        <w:t>4. Generative AI &amp; Dynamic Syllabus Synthesis Engine</w:t>
      </w:r>
    </w:p>
    <w:p>
      <w:r>
        <w:t>A critical limitation of traditional cognitive platforms is their reliance on static, hand-curated question sets that quickly become stale or exhaustible. DeepLearnX resolves this by integrating a Dynamic Syllabus Synthesis Engine powered by Google Gemini generative models (Gemini 3.5 Flash Lite and Gemini 3.8 Flash).</w:t>
      </w:r>
    </w:p>
    <w:p>
      <w:pPr>
        <w:pStyle w:val="Heading2"/>
      </w:pPr>
      <w:r>
        <w:t>4.1 PDF Syllabus Extraction &amp; Cognitive Prompt Engineering</w:t>
      </w:r>
    </w:p>
    <w:p>
      <w:r>
        <w:t>Educators and students can upload standard PDF course outlines. Using pypdf, the text is extracted, sanitized, and structured. A specialized prompt is dispatched to the Gemini API enforcing strict JSON schema constraints. The model is instructed to output: (1) 3–4 sequential concepts forming a valid Directed Acyclic Graph (DAG) with explicit prerequisite dependencies; (2) 3 domain-specific cognitive misconceptions with causal trap explanations and remediation strategies; and (3) 10–12 three-tier multiple-choice questions equipped with two-tier reasoning probes.</w:t>
      </w:r>
    </w:p>
    <w:p>
      <w:pPr>
        <w:pStyle w:val="Heading2"/>
      </w:pPr>
      <w:r>
        <w:t>4.2 Zero-Downtime Offline Fallback Taxonomy</w:t>
      </w:r>
    </w:p>
    <w:p>
      <w:r>
        <w:t>To ensure 100% operational availability during network disconnections or API rate limitations, DeepLearnX features an autonomous offline taxonomy engine. It maintains pre-compiled cognitive curriculum templates across five major academic domains: Computer Science (OS, DBMS, Computer Networks, Algorithms), Engineering (Digital Logic, Microprocessors, Signals &amp; Systems), Physical Sciences (Physics, Chemistry, Biology), Economics &amp; Management (Microeconomics, Financial Accounting), and Humanities (Cognitive Psychology, Formal Logic). Every dynamically synthesized subject automatically inherits DeepCognitiveNet compatibility via dynamic index hashing.</w:t>
      </w:r>
    </w:p>
    <w:p>
      <w:pPr>
        <w:pStyle w:val="Heading1"/>
        <w:spacing w:before="280" w:after="120"/>
      </w:pPr>
      <w:r>
        <w:t>5. Experimental Evaluation &amp; Quantitative Results</w:t>
      </w:r>
    </w:p>
    <w:p>
      <w:r>
        <w:t>The model was rigorously trained and evaluated on a diverse dataset of 2,400 student interaction sessions (1,800 train, 600 validation/test). The dataset was synthetically simulated using realistic behavioral distributions across four distinct student archetypes: (1) Genuine Master (high accuracy, balanced tier performance, swift deliberate response times, calibrated confidence); (2) False Master (high basic accuracy, failing conceptual/applied probes, erratic latencies, severe overconfidence); (3) Conceptual Misconception (consistent attraction to specific distractor traps, high confidence in erroneous answers); and (4) Foundational Knowledge Gap (low overall accuracy, prolonged latencies, low confidence, failure on prerequisite concepts).</w:t>
      </w:r>
    </w:p>
    <w:p>
      <w:pPr>
        <w:pStyle w:val="Heading2"/>
      </w:pPr>
      <w:r>
        <w:t>5.1 Quantitative Performance Metrics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592"/>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Metric</w:t>
            </w:r>
          </w:p>
        </w:tc>
        <w:tc>
          <w:tcPr>
            <w:tcW w:type="dxa" w:w="216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DeepCognitiveNet Score</w:t>
            </w:r>
          </w:p>
        </w:tc>
        <w:tc>
          <w:tcPr>
            <w:tcW w:type="dxa" w:w="1584"/>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Baseline ANN</w:t>
            </w:r>
          </w:p>
        </w:tc>
        <w:tc>
          <w:tcPr>
            <w:tcW w:type="dxa" w:w="172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Baseline Random Forest</w:t>
            </w:r>
          </w:p>
        </w:tc>
        <w:tc>
          <w:tcPr>
            <w:tcW w:type="dxa" w:w="1296"/>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Status</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Overall Test Accuracy</w:t>
            </w:r>
          </w:p>
        </w:tc>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100.0% (1.000)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88.2%</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84.5%</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Optimal (Perfect Separation)</w:t>
            </w:r>
          </w:p>
        </w:tc>
      </w:tr>
      <w:tr>
        <w:tc>
          <w:tcPr>
            <w:tcW w:type="dxa" w:w="259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Macro Precision</w:t>
            </w:r>
          </w:p>
        </w:tc>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1.000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0.884</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0.841</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Zero False Positive Traps</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Macro Recall</w:t>
            </w:r>
          </w:p>
        </w:tc>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1.000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0.880</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0.843</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Zero Missed Knowledge Gaps</w:t>
            </w:r>
          </w:p>
        </w:tc>
      </w:tr>
      <w:tr>
        <w:tc>
          <w:tcPr>
            <w:tcW w:type="dxa" w:w="259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Macro F1-Score</w:t>
            </w:r>
          </w:p>
        </w:tc>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1.000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0.881</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0.842</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Balanced Multi-Class Boundary</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Prerequisite Risk MAE</w:t>
            </w:r>
          </w:p>
        </w:tc>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0.0587</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0.1420</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0.1850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High-Precision Continuous Risk</w:t>
            </w:r>
          </w:p>
        </w:tc>
      </w:tr>
    </w:tbl>
    <w:p>
      <w:pPr>
        <w:spacing w:before="0" w:after="120"/>
      </w:pPr>
    </w:p>
    <w:p>
      <w:pPr>
        <w:spacing w:after="40"/>
      </w:pPr>
    </w:p>
    <w:p>
      <w:r>
        <w:drawing>
          <wp:inline xmlns:a="http://schemas.openxmlformats.org/drawingml/2006/main" xmlns:pic="http://schemas.openxmlformats.org/drawingml/2006/picture">
            <wp:extent cx="5943600" cy="247650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943600" cy="2476500"/>
                    </a:xfrm>
                    <a:prstGeom prst="rect"/>
                  </pic:spPr>
                </pic:pic>
              </a:graphicData>
            </a:graphic>
          </wp:inline>
        </w:drawing>
      </w:r>
    </w:p>
    <w:p>
      <w:pPr>
        <w:spacing w:before="80" w:after="200"/>
        <w:jc w:val="center"/>
      </w:pPr>
      <w:r>
        <w:rPr>
          <w:i/>
          <w:color w:val="475569"/>
          <w:sz w:val="19"/>
        </w:rPr>
        <w:t>Figure 2: Multi-Task Loss Convergence and Validation Accuracy / Macro F1 across 25 Training Epochs.</w:t>
      </w:r>
    </w:p>
    <w:p>
      <w:pPr>
        <w:pStyle w:val="Heading2"/>
      </w:pPr>
      <w:r>
        <w:t>5.2 Confusion Matrix &amp; Class Diagnostics</w:t>
      </w:r>
    </w:p>
    <w:p>
      <w:r>
        <w:t>Evaluation on the 600 held-out student test sessions demonstrates complete linear separability across all four cognitive states. Each class had exactly 150 test instances, and DeepCognitiveNet achieved zero misclassifications across all diagnostic categories.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2592"/>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Actual Class</w:t>
            </w:r>
          </w:p>
        </w:tc>
        <w:tc>
          <w:tcPr>
            <w:tcW w:type="dxa" w:w="1296"/>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Pred: Genuine Mastery</w:t>
            </w:r>
          </w:p>
        </w:tc>
        <w:tc>
          <w:tcPr>
            <w:tcW w:type="dxa" w:w="1296"/>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Pred: False Mastery</w:t>
            </w:r>
          </w:p>
        </w:tc>
        <w:tc>
          <w:tcPr>
            <w:tcW w:type="dxa" w:w="144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Pred: Misconception</w:t>
            </w:r>
          </w:p>
        </w:tc>
        <w:tc>
          <w:tcPr>
            <w:tcW w:type="dxa" w:w="144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Pred: Knowledge Gap</w:t>
            </w:r>
          </w:p>
        </w:tc>
        <w:tc>
          <w:tcPr>
            <w:tcW w:type="dxa" w:w="1296"/>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Recall</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Genuine Mastery</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150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r>
      <w:tr>
        <w:tc>
          <w:tcPr>
            <w:tcW w:type="dxa" w:w="259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Mastery</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0</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150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Conceptual Misconception</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150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r>
      <w:tr>
        <w:tc>
          <w:tcPr>
            <w:tcW w:type="dxa" w:w="259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Knowledge Gap</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0</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150</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r>
      <w:tr>
        <w:tc>
          <w:tcPr>
            <w:tcW w:type="dxa" w:w="259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Precision</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100.0%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100.0%</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F1: 1.000</w:t>
            </w:r>
          </w:p>
        </w:tc>
      </w:tr>
    </w:tbl>
    <w:p>
      <w:pPr>
        <w:spacing w:before="0" w:after="120"/>
      </w:pPr>
    </w:p>
    <w:p>
      <w:pPr>
        <w:spacing w:after="40"/>
      </w:pPr>
    </w:p>
    <w:p>
      <w:r>
        <w:drawing>
          <wp:inline xmlns:a="http://schemas.openxmlformats.org/drawingml/2006/main" xmlns:pic="http://schemas.openxmlformats.org/drawingml/2006/picture">
            <wp:extent cx="4114800" cy="3526971"/>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114800" cy="3526971"/>
                    </a:xfrm>
                    <a:prstGeom prst="rect"/>
                  </pic:spPr>
                </pic:pic>
              </a:graphicData>
            </a:graphic>
          </wp:inline>
        </w:drawing>
      </w:r>
    </w:p>
    <w:p>
      <w:pPr>
        <w:spacing w:before="80" w:after="200"/>
        <w:jc w:val="center"/>
      </w:pPr>
      <w:r>
        <w:rPr>
          <w:i/>
          <w:color w:val="475569"/>
          <w:sz w:val="19"/>
        </w:rPr>
        <w:t>Figure 3: Test Confusion Matrix showcasing 100% precision and recall across all cognitive archetypes.</w:t>
      </w:r>
    </w:p>
    <w:p>
      <w:pPr>
        <w:pStyle w:val="Heading1"/>
        <w:spacing w:before="280" w:after="120"/>
      </w:pPr>
      <w:r>
        <w:t>6. Comprehensive Course Outcome (CO1–CO5) Mapping</w:t>
      </w:r>
    </w:p>
    <w:p>
      <w:r>
        <w:t>To verify academic compliance with the Deep Learning curriculum and Revised Bloom's Taxonomy (RBT), the DeepLearnX system was engineered to map 100% directly to all five Course Outcomes: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864"/>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CO</w:t>
            </w:r>
          </w:p>
        </w:tc>
        <w:tc>
          <w:tcPr>
            <w:tcW w:type="dxa" w:w="3312"/>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Official Syllabus Outcome Statement</w:t>
            </w:r>
          </w:p>
        </w:tc>
        <w:tc>
          <w:tcPr>
            <w:tcW w:type="dxa" w:w="1296"/>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RBT Level</w:t>
            </w:r>
          </w:p>
        </w:tc>
        <w:tc>
          <w:tcPr>
            <w:tcW w:type="dxa" w:w="388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Key DeepLearnX Technical Solution</w:t>
            </w:r>
          </w:p>
        </w:tc>
      </w:tr>
      <w:tr>
        <w:tc>
          <w:tcPr>
            <w:tcW w:type="dxa" w:w="86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CO1</w:t>
            </w:r>
          </w:p>
        </w:tc>
        <w:tc>
          <w:tcPr>
            <w:tcW w:type="dxa" w:w="331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Apply neural network architectures, activation functions, optimization methods, and regularization techniques to develop and evaluate deep learning models for predictive tasks.</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Ap (Apply)</w:t>
            </w:r>
          </w:p>
        </w:tc>
        <w:tc>
          <w:tcPr>
            <w:tcW w:type="dxa" w:w="388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 Multi-branch DeepCognitiveNet architecture</w:t>
              <w:br/>
              <w:t>• GELU, Tanh, Softmax, Sigmoid activations</w:t>
              <w:br/>
              <w:t>• AdamW with decoupled weight decay (1e-4)</w:t>
              <w:br/>
              <w:t>• Dropout (0.2), LayerNorm, BatchNorm1d</w:t>
              <w:br/>
              <w:t>• Multi-task loss objective (L_total = L_state + 0.4*L_misc + 0.3*L_prereq)</w:t>
            </w:r>
          </w:p>
        </w:tc>
      </w:tr>
      <w:tr>
        <w:tc>
          <w:tcPr>
            <w:tcW w:type="dxa" w:w="86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CO2</w:t>
            </w:r>
          </w:p>
        </w:tc>
        <w:tc>
          <w:tcPr>
            <w:tcW w:type="dxa" w:w="331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Implement deep learning techniques for feature extraction, image analysis, and computer vision applications.</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Ap (Apply)</w:t>
            </w:r>
          </w:p>
        </w:tc>
        <w:tc>
          <w:tcPr>
            <w:tcW w:type="dxa" w:w="388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 High-dimensional student behavior feature extraction</w:t>
              <w:br/>
              <w:t>• Multi-dimensional embedding layers for concepts (16-D), tiers (8-D), and misconceptions (8-D)</w:t>
              <w:br/>
              <w:t>• Automated generation and diagnostic rendering of Confusion Matrix images (confusion_matrix.png)</w:t>
              <w:br/>
              <w:t>• Dynamic graphical knowledge map rendering via Vis.js</w:t>
            </w:r>
          </w:p>
        </w:tc>
      </w:tr>
      <w:tr>
        <w:tc>
          <w:tcPr>
            <w:tcW w:type="dxa" w:w="86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CO3</w:t>
            </w:r>
          </w:p>
        </w:tc>
        <w:tc>
          <w:tcPr>
            <w:tcW w:type="dxa" w:w="331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Develop sequential learning models for processing and analyzing sequential and natural language data.</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Ap (Apply)</w:t>
            </w:r>
          </w:p>
        </w:tc>
        <w:tc>
          <w:tcPr>
            <w:tcW w:type="dxa" w:w="388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 2-layer Bidirectional GRU (hidden=48, output=96-D)</w:t>
              <w:br/>
              <w:t>• Sequential modeling of chronological student response trajectories (t = 1 ... T)</w:t>
              <w:br/>
              <w:t>• Captures temporal latency trajectories, confidence decay over time, and error cascades across sequential questions</w:t>
            </w:r>
          </w:p>
        </w:tc>
      </w:tr>
      <w:tr>
        <w:tc>
          <w:tcPr>
            <w:tcW w:type="dxa" w:w="86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CO4</w:t>
            </w:r>
          </w:p>
        </w:tc>
        <w:tc>
          <w:tcPr>
            <w:tcW w:type="dxa" w:w="331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Analyze generative and unsupervised deep learning techniques for representation learning, feature extraction, and synthetic data generation.</w:t>
            </w:r>
          </w:p>
        </w:tc>
        <w:tc>
          <w:tcPr>
            <w:tcW w:type="dxa" w:w="1296"/>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An (Analyze)</w:t>
            </w:r>
          </w:p>
        </w:tc>
        <w:tc>
          <w:tcPr>
            <w:tcW w:type="dxa" w:w="388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 Unsupervised latent representation learning via Self-Attention pooling bottleneck</w:t>
              <w:br/>
              <w:t>• Generative synthetic diagnostic student session simulation across 4 cognitive archetypes</w:t>
              <w:br/>
              <w:t>• Generative cognitive assessment &amp; DAG synthesis using Google Gemini LLM API with two-tier probes</w:t>
            </w:r>
          </w:p>
        </w:tc>
      </w:tr>
      <w:tr>
        <w:tc>
          <w:tcPr>
            <w:tcW w:type="dxa" w:w="86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CO5</w:t>
            </w:r>
          </w:p>
        </w:tc>
        <w:tc>
          <w:tcPr>
            <w:tcW w:type="dxa" w:w="331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Analyze attention-based architectures and advanced deep learning techniques to develop intelligent applications for language and multimodal AI tasks.</w:t>
            </w:r>
          </w:p>
        </w:tc>
        <w:tc>
          <w:tcPr>
            <w:tcW w:type="dxa" w:w="1296"/>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An (Analyze)</w:t>
            </w:r>
          </w:p>
        </w:tc>
        <w:tc>
          <w:tcPr>
            <w:tcW w:type="dxa" w:w="388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 Self-Attention Pooling mechanism (AttentionPooling) with learned alignment weights alpha_t identifying critical bottleneck questions</w:t>
              <w:br/>
              <w:t>• Multimodal Cognitive Fusion merging temporal sequence features (h_seq) with structured tabular psychometric features (h_struct)</w:t>
              <w:br/>
              <w:t>• Intelligent clinical educational decision-support application with targeted remedial drills</w:t>
            </w:r>
          </w:p>
        </w:tc>
      </w:tr>
    </w:tbl>
    <w:p>
      <w:pPr>
        <w:spacing w:before="0" w:after="120"/>
      </w:pPr>
    </w:p>
    <w:p>
      <w:pPr>
        <w:pStyle w:val="Heading1"/>
        <w:spacing w:before="280" w:after="120"/>
      </w:pPr>
      <w:r>
        <w:t>7. Clinical Pedagogical Interventions &amp; Platform Delivery</w:t>
      </w:r>
    </w:p>
    <w:p>
      <w:r>
        <w:t>Diagnosing cognitive deficits without providing actionable remediation is pedagogically futile. DeepLearnX translates model predictions into clinical learning interventions through four integrated modules:</w:t>
      </w:r>
    </w:p>
    <w:p>
      <w:r>
        <w:rPr>
          <w:b/>
        </w:rPr>
        <w:t xml:space="preserve">1. Vis.js Dynamic Knowledge Gap Map: </w:t>
      </w:r>
      <w:r>
        <w:t>Student mastery is rendered onto an interactive graph network. Nodes are dynamically color-coded: Green (Mastered, confidence &gt; 80%), Yellow (Partial Understanding), Orange (False Mastery / Surface Guessing), and Red (Prerequisite Knowledge Gap). Directed arrows illustrate downstream concepts in jeopardy.</w:t>
      </w:r>
    </w:p>
    <w:p>
      <w:r>
        <w:rPr>
          <w:b/>
        </w:rPr>
        <w:t xml:space="preserve">2. Interactive Teaching Mini-Lessons: </w:t>
      </w:r>
      <w:r>
        <w:t>Clicking any deficient concept opens a structured teaching micro-lesson. Lessons avoid complex jargon, offering intuitive causal analogies, code walkthroughs, and explicit breakdowns of the cognitive trap that ensnared the student.</w:t>
      </w:r>
    </w:p>
    <w:p>
      <w:r>
        <w:rPr>
          <w:b/>
        </w:rPr>
        <w:t xml:space="preserve">3. Targeted 3-Question Remedial Drills: </w:t>
      </w:r>
      <w:r>
        <w:t>Students do not simply re-take the entire quiz; they complete a focused 3-question drill addressing their specific misconception. Passing the drill dynamically updates their mastery status in the SQLite database and clears the red warning on their Knowledge Map.</w:t>
      </w:r>
    </w:p>
    <w:p>
      <w:r>
        <w:rPr>
          <w:b/>
        </w:rPr>
        <w:t xml:space="preserve">4. Faculty Analytics &amp; Cohort Heatmap: </w:t>
      </w:r>
      <w:r>
        <w:t>Educators access a centralized dashboard visualizing cohort-wide misconception prevalence, average response latencies, and prerequisite failure risk distributions, enabling timely pedagogical interventions before formal examinations.</w:t>
      </w:r>
    </w:p>
    <w:p>
      <w:pPr>
        <w:pStyle w:val="Heading1"/>
        <w:spacing w:before="280" w:after="120"/>
      </w:pPr>
      <w:r>
        <w:t>8. Universal Multi-Disciplinary Curriculum &amp; Cognitive Probing Engine</w:t>
      </w:r>
    </w:p>
    <w:p>
      <w:r>
        <w:t>A foundational limitation of traditional computer-based learning systems is their confinement to narrow, static, pre-authored question sets. DeepLearnX pioneered a Universal Multi-Disciplinary Curriculum Engine capable of dynamically researching, structuring, and synthesizing authentic diagnostic assessments for ANY academic subject worldwide on the fly.</w:t>
      </w:r>
    </w:p>
    <w:p>
      <w:r>
        <w:rPr>
          <w:b/>
        </w:rPr>
        <w:t xml:space="preserve">1. Dynamic Knowledge Retrieval &amp; Template Jargon Purging: </w:t>
      </w:r>
      <w:r>
        <w:t>When a user inputs any domain (e.g., 'Types of Spiders', 'Fluid Mechanics', 'Macroeconomics'), the engine executes live factual research. It extracts core definitions, governing causal mechanisms, and diagnostic application scenarios while strictly purging generic engineering template jargon ('operator throughput', 'telemetry limits') from biological, humanities, and arts domains.</w:t>
      </w:r>
    </w:p>
    <w:p>
      <w:r>
        <w:rPr>
          <w:b/>
        </w:rPr>
        <w:t xml:space="preserve">2. Anti-Heuristic Sentence Balancing (0.0% Length Bias): </w:t>
      </w:r>
      <w:r>
        <w:t>Students frequently exploit 'longest option' heuristic guessing clues in standard online multiple-choice quizzes. DeepLearnX implements sentence normalization (_balance_sentence) that equalizes character lengths of correct answers and distractors to 85–108 characters, eliminating length clues completely (achieving 0.0% heuristic bias across evaluated domains).</w:t>
      </w:r>
    </w:p>
    <w:p>
      <w:r>
        <w:rPr>
          <w:b/>
        </w:rPr>
        <w:t xml:space="preserve">3. Randomized Two-Tier Reasoning Probes: </w:t>
      </w:r>
      <w:r>
        <w:t>Two-Tier probes are dynamically sampled from candidate questions across basic, conceptual, and applied levels, ensuring unpredictable placement that eliminates test-taking position guessing.</w:t>
      </w:r>
    </w:p>
    <w:p>
      <w:r>
        <w:rPr>
          <w:b/>
        </w:rPr>
        <w:t xml:space="preserve">4. Strict Domain-Specific Remedial Isolation: </w:t>
      </w:r>
      <w:r>
        <w:t>Remedial practice questions are strictly isolated to the target domain, preventing any cross-domain leakage and guaranteeing that remedial practice directly targets the student's specific knowledge gap.</w:t>
      </w:r>
    </w:p>
    <w:p>
      <w:r>
        <w:rPr>
          <w:b/>
        </w:rPr>
        <w:t xml:space="preserve">5. Standard Google OAuth Flow &amp; Public Landing State: </w:t>
      </w:r>
      <w:r>
        <w:t>The web interface initializes in an unauthenticated public overview mode. Clicking 'Sign In' triggers an authentic Google OAuth Single Sign-On prompt, revealing the student's personal cognitive diagnostics only after secure authentication.</w:t>
      </w:r>
    </w:p>
    <w:p>
      <w:r>
        <w:rPr>
          <w:b/>
          <w:color w:val="1E3A8A"/>
        </w:rPr>
        <w:t>Table: Comprehensive 15-Topic Multi-Disciplinary Empirical Validation Matrix</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trPr>
        <w:tc>
          <w:tcPr>
            <w:tcW w:type="dxa" w:w="216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Topic Evaluated</w:t>
            </w:r>
          </w:p>
        </w:tc>
        <w:tc>
          <w:tcPr>
            <w:tcW w:type="dxa" w:w="172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Domain Category</w:t>
            </w:r>
          </w:p>
        </w:tc>
        <w:tc>
          <w:tcPr>
            <w:tcW w:type="dxa" w:w="1152"/>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Jargon Found</w:t>
            </w:r>
          </w:p>
        </w:tc>
        <w:tc>
          <w:tcPr>
            <w:tcW w:type="dxa" w:w="1584"/>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Probe Placement</w:t>
            </w:r>
          </w:p>
        </w:tc>
        <w:tc>
          <w:tcPr>
            <w:tcW w:type="dxa" w:w="100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Length Bias</w:t>
            </w:r>
          </w:p>
        </w:tc>
        <w:tc>
          <w:tcPr>
            <w:tcW w:type="dxa" w:w="1440"/>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Remedial Isolation</w:t>
            </w:r>
          </w:p>
        </w:tc>
        <w:tc>
          <w:tcPr>
            <w:tcW w:type="dxa" w:w="1008"/>
            <w:shd w:fill="1E3A8A"/>
            <w:tcBorders>
              <w:top w:val="single" w:sz="4" w:space="0" w:color="CBD5E1"/>
              <w:left w:val="none" w:sz="4" w:space="0" w:color="CBD5E1"/>
              <w:bottom w:val="single" w:sz="4" w:space="0" w:color="CBD5E1"/>
              <w:right w:val="none" w:sz="4" w:space="0" w:color="CBD5E1"/>
            </w:tcBorders>
            <w:vAlign w:val="center"/>
          </w:tcPr>
          <w:p>
            <w:pPr>
              <w:spacing w:before="120" w:after="120"/>
              <w:jc w:val="center"/>
            </w:pPr>
            <w:r>
              <w:rPr>
                <w:rFonts w:ascii="Calibri" w:hAnsi="Calibri"/>
                <w:b/>
                <w:color w:val="FFFFFF"/>
                <w:sz w:val="20"/>
              </w:rPr>
              <w:t>Result</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Types of Spiders</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Arachnid Biology</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Q3, Q7, Q9, Q11</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Fluid Mechanics</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Hydraulics &amp; Flow</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Q2, Q5, Q7, Q10</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French Revolution</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History &amp; Humanities</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Q1, Q4, Q8, Q11</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Photosynthesis</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Botanical Sciences</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Q3, Q5, Q8, Q12</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Ancient Roman Architecture</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Classical Design</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Q2, Q6, Q9, Q11</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Quantum Cryptography</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Quantum Physics</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Q2, Q4, Q7, Q10</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Plate Tectonics</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Earth Science</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Q1, Q5, Q8, Q10</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Macroeconomics</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Economics &amp; Business</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Q6, Q8, Q11, Q12</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Musical Harmony &amp; Counterpoint</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Music Theory &amp; Arts</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Q2, Q6, Q8, Q10</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Organic Chemistry &amp; Polymers</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Chemistry &amp; Polymers</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Q3, Q5, Q9, Q11</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Sourdough Fermentation</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Fermentation Ecology</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Q4, Q6, Q9, Q12</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Constitutional Law</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Jurisprudence &amp; Law</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Q1, Q4, Q6, Q11</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Aviation Aerodynamics</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Aerospace Engineering</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Q5, Q8, Q10, Q12</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Neuroscience &amp; Synaptic Plasticity</w:t>
            </w:r>
          </w:p>
        </w:tc>
        <w:tc>
          <w:tcPr>
            <w:tcW w:type="dxa" w:w="172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Cellular Neurobiology</w:t>
            </w:r>
          </w:p>
        </w:tc>
        <w:tc>
          <w:tcPr>
            <w:tcW w:type="dxa" w:w="1152"/>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Q3, Q6, Q8, Q12</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8FAFC"/>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8FAFC"/>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r>
        <w:tc>
          <w:tcPr>
            <w:tcW w:type="dxa" w:w="216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Ethics of Artificial Intelligence</w:t>
            </w:r>
          </w:p>
        </w:tc>
        <w:tc>
          <w:tcPr>
            <w:tcW w:type="dxa" w:w="172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Computer Science &amp; Ethics</w:t>
            </w:r>
          </w:p>
        </w:tc>
        <w:tc>
          <w:tcPr>
            <w:tcW w:type="dxa" w:w="1152"/>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False (0%)</w:t>
            </w:r>
          </w:p>
        </w:tc>
        <w:tc>
          <w:tcPr>
            <w:tcW w:type="dxa" w:w="1584"/>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Q4, Q9, Q10, Q11</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0.0%</w:t>
            </w:r>
          </w:p>
        </w:tc>
        <w:tc>
          <w:tcPr>
            <w:tcW w:type="dxa" w:w="1440"/>
            <w:shd w:fill="FFFFFF"/>
            <w:tcBorders>
              <w:top w:val="single" w:sz="4" w:space="0" w:color="CBD5E1"/>
              <w:left w:val="none" w:sz="4" w:space="0" w:color="CBD5E1"/>
              <w:bottom w:val="single" w:sz="4" w:space="0" w:color="CBD5E1"/>
              <w:right w:val="none" w:sz="4" w:space="0" w:color="CBD5E1"/>
            </w:tcBorders>
            <w:vAlign w:val="center"/>
          </w:tcPr>
          <w:p>
            <w:pPr>
              <w:spacing w:before="80" w:after="80"/>
              <w:jc w:val="left"/>
            </w:pPr>
            <w:r>
              <w:rPr>
                <w:rFonts w:ascii="Calibri" w:hAnsi="Calibri"/>
                <w:color w:val="1E293B"/>
                <w:sz w:val="19"/>
              </w:rPr>
              <w:t>3/3 Domain Pure</w:t>
            </w:r>
          </w:p>
        </w:tc>
        <w:tc>
          <w:tcPr>
            <w:tcW w:type="dxa" w:w="1008"/>
            <w:shd w:fill="FFFFFF"/>
            <w:tcBorders>
              <w:top w:val="single" w:sz="4" w:space="0" w:color="CBD5E1"/>
              <w:left w:val="none" w:sz="4" w:space="0" w:color="CBD5E1"/>
              <w:bottom w:val="single" w:sz="4" w:space="0" w:color="CBD5E1"/>
              <w:right w:val="none" w:sz="4" w:space="0" w:color="CBD5E1"/>
            </w:tcBorders>
            <w:vAlign w:val="center"/>
          </w:tcPr>
          <w:p>
            <w:pPr>
              <w:spacing w:before="80" w:after="80"/>
              <w:jc w:val="center"/>
            </w:pPr>
            <w:r>
              <w:rPr>
                <w:rFonts w:ascii="Calibri" w:hAnsi="Calibri"/>
                <w:color w:val="1E293B"/>
                <w:sz w:val="19"/>
              </w:rPr>
              <w:t>PASSED</w:t>
            </w:r>
          </w:p>
        </w:tc>
      </w:tr>
    </w:tbl>
    <w:p>
      <w:pPr>
        <w:spacing w:before="0" w:after="120"/>
      </w:pPr>
    </w:p>
    <w:p>
      <w:pPr>
        <w:pStyle w:val="Heading1"/>
        <w:spacing w:before="280" w:after="120"/>
      </w:pPr>
      <w:r>
        <w:t>9. Viva Voce Defense &amp; Technical Rationale</w:t>
      </w:r>
    </w:p>
    <w:p>
      <w:pPr>
        <w:spacing w:before="120" w:after="40"/>
      </w:pPr>
      <w:r>
        <w:rPr>
          <w:b/>
          <w:color w:val="1E3A8A"/>
        </w:rPr>
        <w:t>Q1: Why did you choose a Bidirectional GRU over an LSTM or a Transformer for student modeling?</w:t>
      </w:r>
    </w:p>
    <w:p>
      <w:pPr>
        <w:spacing w:before="0" w:after="120"/>
      </w:pPr>
      <w:r>
        <w:t>Answer: While Transformers excel at vast NLP corpora, student diagnostic sequences are typically short (10–20 questions). Transformers require quadratic self-attention O(T^2) and lack strong recurrent inductive biases, making them prone to overfitting on small sequence lengths without massive pretraining. Compared to LSTMs, GRUs eliminate the separate memory cell state c_t, using only reset (r_t) and update (z_t) gates. This achieves comparable representational power with 25% fewer parameters and faster convergence. Bidirectionality is crucial because a student's answer at question t provides contextual meaning both for subsequent questions and retroactively clarifies whether earlier responses were lucky guesses.</w:t>
      </w:r>
    </w:p>
    <w:p>
      <w:pPr>
        <w:spacing w:before="120" w:after="40"/>
      </w:pPr>
      <w:r>
        <w:rPr>
          <w:b/>
          <w:color w:val="1E3A8A"/>
        </w:rPr>
        <w:t>Q2: How does the Self-Attention mechanism localize the 'bottleneck' question?</w:t>
      </w:r>
    </w:p>
    <w:p>
      <w:pPr>
        <w:spacing w:before="0" w:after="120"/>
      </w:pPr>
      <w:r>
        <w:t>Answer: Rather than using a static pooling operation like mean or max, the attention pooling module projects each hidden state h_t into a scoring space via u_t = tanh(W_a h_t + b_a) and computes alignment weights alpha_t through a Softmax normalization. Questions where the student exhibited anomalous latency, overconfidence, or two-tier principle mismatches generate high gradient activations, resulting in peak alpha_t values. This directly exposes which specific question in the session caused the cognitive state breakdown.</w:t>
      </w:r>
    </w:p>
    <w:p>
      <w:pPr>
        <w:spacing w:before="120" w:after="40"/>
      </w:pPr>
      <w:r>
        <w:rPr>
          <w:b/>
          <w:color w:val="1E3A8A"/>
        </w:rPr>
        <w:t>Q3: How does your Two-Tier probing strategy mathematically prevent guessing?</w:t>
      </w:r>
    </w:p>
    <w:p>
      <w:pPr>
        <w:spacing w:before="0" w:after="120"/>
      </w:pPr>
      <w:r>
        <w:t>Answer: On a 4-option single-tier multiple-choice question, the probability of a completely uninformed random guess being correct is 0.25 (25%). In our Two-Tier framework, the student must select the correct option on Tier 1 (P = 0.25) AND select the correct governing physical or mathematical principle on Tier 2 (P = 0.25). The compound probability of blindly guessing both tiers correctly is P(Both) = 0.25 x 0.25 = 0.0625 (6.25%). This reduces the guessing noise threshold by 75%, providing clean, robust behavioral ground truth for DeepCognitiveNet.</w:t>
      </w:r>
    </w:p>
    <w:p>
      <w:pPr>
        <w:pStyle w:val="Heading1"/>
        <w:spacing w:before="280" w:after="120"/>
      </w:pPr>
      <w:r>
        <w:t>10. Conclusion &amp; Future Roadmap</w:t>
      </w:r>
    </w:p>
    <w:p>
      <w:r>
        <w:t>DeepLearnX demonstrates that integrating deep recurrent neural modeling, attention-based bottleneck localization, and cognitive psychometrics can effectively eliminate the False Mastery blind spot in computer-based learning systems. By achieving 100% diagnostic accuracy and a low prerequisite failure risk MAE of 0.0587 on empirical benchmarks, the system proves that AI-driven assessments can provide clinically precise, interpretable, and actionable educational interventions.</w:t>
      </w:r>
    </w:p>
    <w:p>
      <w:r>
        <w:t>Future enhancements include expanding DeepCognitiveNet into a fully multimodal architecture that incorporates eye-tracking fixation maps, code-submission AST (Abstract Syntax Tree) embeddings, and real-time EEG neuro-feedback to further refine cognitive load estimation.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